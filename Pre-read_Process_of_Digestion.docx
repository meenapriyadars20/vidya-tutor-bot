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Pre-read: Process of Digestion</w:t>
      </w:r>
    </w:p>
    <w:p>
      <w:r>
        <w:rPr>
          <w:b/>
        </w:rPr>
        <w:t>Learning Objectives</w:t>
      </w:r>
    </w:p>
    <w:p>
      <w:pPr>
        <w:pStyle w:val="ListBullet"/>
      </w:pPr>
      <w:r>
        <w:t>Understand the purpose of digestion.</w:t>
      </w:r>
    </w:p>
    <w:p>
      <w:pPr>
        <w:pStyle w:val="ListBullet"/>
      </w:pPr>
      <w:r>
        <w:t>Describe the organs involved in the digestive system.</w:t>
      </w:r>
    </w:p>
    <w:p>
      <w:pPr>
        <w:pStyle w:val="ListBullet"/>
      </w:pPr>
      <w:r>
        <w:t>Explain the step-by-step process of digestion from ingestion to excretion.</w:t>
      </w:r>
    </w:p>
    <w:p>
      <w:pPr>
        <w:pStyle w:val="ListBullet"/>
      </w:pPr>
      <w:r>
        <w:t>Distinguish between mechanical and chemical digestion.</w:t>
      </w:r>
    </w:p>
    <w:p>
      <w:pPr>
        <w:pStyle w:val="ListBullet"/>
      </w:pPr>
      <w:r>
        <w:t>Understand how nutrients are absorbed and utilized by the body.</w:t>
      </w:r>
    </w:p>
    <w:p>
      <w:pPr>
        <w:pStyle w:val="Heading2"/>
      </w:pPr>
      <w:r>
        <w:t>What is Digestion?</w:t>
      </w:r>
    </w:p>
    <w:p>
      <w:r>
        <w:t>Digestion is the process by which food is broken down into smaller, absorbable molecules that the body can use for energy, growth, repair, and maintenance. It involves both mechanical digestion (physical breakdown of food) and chemical digestion (breakdown by enzymes and digestive juices).</w:t>
      </w:r>
    </w:p>
    <w:p>
      <w:pPr>
        <w:pStyle w:val="Heading2"/>
      </w:pPr>
      <w:r>
        <w:t>Organs of the Digestive System</w:t>
      </w:r>
    </w:p>
    <w:p>
      <w:r>
        <w:t>Digestive tract: Mouth, Pharynx, Esophagus, Stomach, Small intestine, Large intestine (colon), Rectum, Anus.</w:t>
        <w:br/>
        <w:t>Accessory organs: Salivary glands, Liver, Gallbladder, Pancreas.</w:t>
      </w:r>
    </w:p>
    <w:p>
      <w:pPr>
        <w:pStyle w:val="Heading2"/>
      </w:pPr>
      <w:r>
        <w:t>Stages of Digestion</w:t>
      </w:r>
    </w:p>
    <w:p>
      <w:r>
        <w:t>1. Ingestion (Mouth): Teeth mechanically break food, saliva moistens food and salivary amylase begins carbohydrate digestion. The tongue forms a bolus for swallowing.</w:t>
        <w:br/>
        <w:br/>
        <w:t>2. Esophagus: Peristalsis moves the bolus to the stomach.</w:t>
        <w:br/>
        <w:br/>
        <w:t>3. Stomach: Food is churned and mixed with hydrochloric acid and pepsin to begin protein digestion, forming chyme.</w:t>
        <w:br/>
        <w:br/>
        <w:t>4. Small Intestine: Primary site of digestion and absorption. Bile from the liver (stored in the gallbladder) emulsifies fats. The pancreas releases digestive enzymes and bicarbonate.</w:t>
        <w:br/>
        <w:br/>
        <w:t>5. Absorption: Villi and microvilli increase surface area for absorption of glucose, amino acids, fatty acids, glycerol, vitamins, minerals, and water.</w:t>
        <w:br/>
        <w:br/>
        <w:t>6. Large Intestine: Absorbs water and electrolytes, contains beneficial bacteria, and forms feces.</w:t>
        <w:br/>
        <w:br/>
        <w:t>7. Elimination: Feces are stored in the rectum and expelled through the anus.</w:t>
      </w:r>
    </w:p>
    <w:p>
      <w:pPr>
        <w:pStyle w:val="Heading2"/>
      </w:pPr>
      <w:r>
        <w:t>Summary Flow</w:t>
      </w:r>
    </w:p>
    <w:p>
      <w:r>
        <w:t>Food → Mouth → Esophagus → Stomach → Small Intestine → Large Intestine → Rectum → Anus</w:t>
      </w:r>
    </w:p>
    <w:p>
      <w:pPr>
        <w:pStyle w:val="Heading2"/>
      </w:pPr>
      <w:r>
        <w:t>Key Digestive Enzymes</w:t>
      </w:r>
    </w:p>
    <w:p>
      <w:r>
        <w:t>• Salivary amylase – carbohydrates</w:t>
        <w:br/>
        <w:t>• Pepsin – proteins</w:t>
        <w:br/>
        <w:t>• Pancreatic amylase – carbohydrates</w:t>
        <w:br/>
        <w:t>• Trypsin – proteins</w:t>
        <w:br/>
        <w:t>• Lipase – fats</w:t>
      </w:r>
    </w:p>
    <w:p>
      <w:pPr>
        <w:pStyle w:val="Heading2"/>
      </w:pPr>
      <w:r>
        <w:t>Quick Facts</w:t>
      </w:r>
    </w:p>
    <w:p>
      <w:r>
        <w:t>• Digestion begins before eating.</w:t>
        <w:br/>
        <w:t>• The small intestine is the main site of nutrient absorption.</w:t>
        <w:br/>
        <w:t>• The stomach primarily digests proteins.</w:t>
        <w:br/>
        <w:t>• The large intestine mainly absorbs water and forms feces.</w:t>
      </w:r>
    </w:p>
    <w:p>
      <w:pPr>
        <w:pStyle w:val="Heading2"/>
      </w:pPr>
      <w:r>
        <w:t>Think Before the Lecture</w:t>
      </w:r>
    </w:p>
    <w:p>
      <w:r>
        <w:t>1. Why is digestion necessary?</w:t>
        <w:br/>
        <w:t>2. What is the difference between mechanical and chemical digestion?</w:t>
        <w:br/>
        <w:t>3. Why are villi important?</w:t>
        <w:br/>
        <w:t>4. What roles do the liver and pancreas play?</w:t>
        <w:br/>
        <w:t>5. What happens if digestive enzymes are absent?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